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69D10" w14:textId="77777777" w:rsidR="000C2A18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6CD4F56" wp14:editId="0D693ABC">
            <wp:extent cx="756000" cy="54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erd_logo_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5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38FD" w14:textId="2113E8E2" w:rsidR="000C2A18" w:rsidRDefault="000C2A18" w:rsidP="00227093">
      <w:pPr>
        <w:spacing w:after="40" w:line="240" w:lineRule="auto"/>
      </w:pPr>
    </w:p>
    <w:p w14:paraId="235B3B5F" w14:textId="77777777" w:rsidR="000C2A18" w:rsidRPr="00227093" w:rsidRDefault="00000000">
      <w:pPr>
        <w:spacing w:after="160" w:line="240" w:lineRule="auto"/>
        <w:jc w:val="center"/>
        <w:rPr>
          <w:lang w:val="es-419"/>
        </w:rPr>
      </w:pPr>
      <w:r w:rsidRPr="00227093">
        <w:rPr>
          <w:rFonts w:eastAsia="Arial"/>
          <w:b/>
          <w:color w:val="1F4E79"/>
          <w:sz w:val="28"/>
          <w:lang w:val="es-419"/>
        </w:rPr>
        <w:t>PLANIFICACIÓN DIARIA DE SECUENCIA DE EXPERIENCIAS</w:t>
      </w:r>
    </w:p>
    <w:p w14:paraId="7E016FEB" w14:textId="77777777" w:rsidR="000C2A18" w:rsidRPr="00227093" w:rsidRDefault="00000000">
      <w:pPr>
        <w:spacing w:after="4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Fecha: </w:t>
      </w:r>
      <w:r w:rsidRPr="00227093">
        <w:rPr>
          <w:rFonts w:eastAsia="Arial"/>
          <w:color w:val="000000"/>
          <w:sz w:val="21"/>
          <w:lang w:val="es-419"/>
        </w:rPr>
        <w:t xml:space="preserve">18/6/2026</w:t>
      </w:r>
      <w:proofErr w:type="gramStart"/>
      <w:r w:rsidRPr="00227093">
        <w:rPr>
          <w:rFonts w:eastAsia="Arial"/>
          <w:color w:val="000000"/>
          <w:sz w:val="21"/>
          <w:lang w:val="es-419"/>
        </w:rPr>
        <w:t xml:space="preserve">   </w:t>
      </w:r>
      <w:proofErr w:type="gramEnd"/>
      <w:r w:rsidRPr="00227093">
        <w:rPr>
          <w:rFonts w:eastAsia="Arial"/>
          <w:b/>
          <w:color w:val="000000"/>
          <w:sz w:val="21"/>
          <w:lang w:val="es-419"/>
        </w:rPr>
        <w:t xml:space="preserve">Grado / grupo: </w:t>
      </w:r>
      <w:r w:rsidRPr="00227093">
        <w:rPr>
          <w:rFonts w:eastAsia="Arial"/>
          <w:color w:val="000000"/>
          <w:sz w:val="21"/>
          <w:lang w:val="es-419"/>
        </w:rPr>
        <w:t xml:space="preserve">2do   </w:t>
      </w:r>
      <w:r w:rsidRPr="00227093">
        <w:rPr>
          <w:rFonts w:eastAsia="Arial"/>
          <w:b/>
          <w:color w:val="000000"/>
          <w:sz w:val="21"/>
          <w:lang w:val="es-419"/>
        </w:rPr>
        <w:t xml:space="preserve">Maestro/a: </w:t>
      </w:r>
      <w:r w:rsidRPr="00227093">
        <w:rPr>
          <w:rFonts w:eastAsia="Arial"/>
          <w:color w:val="000000"/>
          <w:sz w:val="21"/>
          <w:lang w:val="es-419"/>
        </w:rPr>
        <w:t/>
      </w:r>
    </w:p>
    <w:p w14:paraId="182F845B" w14:textId="77777777" w:rsidR="000C2A18" w:rsidRPr="00227093" w:rsidRDefault="00000000">
      <w:pPr>
        <w:spacing w:after="4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Ámbito o dominio: </w:t>
      </w:r>
      <w:r w:rsidRPr="00227093">
        <w:rPr>
          <w:rFonts w:eastAsia="Arial"/>
          <w:color w:val="000000"/>
          <w:sz w:val="21"/>
          <w:lang w:val="es-419"/>
        </w:rPr>
        <w:t/>
      </w:r>
      <w:proofErr w:type="gramStart"/>
      <w:r w:rsidRPr="00227093">
        <w:rPr>
          <w:rFonts w:eastAsia="Arial"/>
          <w:color w:val="000000"/>
          <w:sz w:val="21"/>
          <w:lang w:val="es-419"/>
        </w:rPr>
        <w:t xml:space="preserve">   </w:t>
      </w:r>
      <w:proofErr w:type="gramEnd"/>
      <w:r w:rsidRPr="00227093">
        <w:rPr>
          <w:rFonts w:eastAsia="Arial"/>
          <w:b/>
          <w:color w:val="000000"/>
          <w:sz w:val="21"/>
          <w:lang w:val="es-419"/>
        </w:rPr>
        <w:t xml:space="preserve">Tiempo: </w:t>
      </w:r>
      <w:r w:rsidRPr="00227093">
        <w:rPr>
          <w:rFonts w:eastAsia="Arial"/>
          <w:color w:val="000000"/>
          <w:sz w:val="21"/>
          <w:lang w:val="es-419"/>
        </w:rPr>
        <w:t/>
      </w:r>
    </w:p>
    <w:p w14:paraId="71F565CE" w14:textId="77777777" w:rsidR="000C2A18" w:rsidRPr="00227093" w:rsidRDefault="00000000">
      <w:pPr>
        <w:spacing w:after="4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Competencia / habilidad a favorecer: </w:t>
      </w:r>
      <w:r w:rsidRPr="00227093">
        <w:rPr>
          <w:rFonts w:eastAsia="Arial"/>
          <w:color w:val="000000"/>
          <w:sz w:val="21"/>
          <w:lang w:val="es-419"/>
        </w:rPr>
        <w:t/>
      </w:r>
    </w:p>
    <w:p w14:paraId="6E4F8C5D" w14:textId="77777777" w:rsidR="000C2A18" w:rsidRPr="00227093" w:rsidRDefault="00000000">
      <w:pPr>
        <w:spacing w:after="4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Intención pedagógica: </w:t>
      </w:r>
      <w:r w:rsidRPr="00227093">
        <w:rPr>
          <w:rFonts w:eastAsia="Arial"/>
          <w:color w:val="000000"/>
          <w:sz w:val="21"/>
          <w:lang w:val="es-419"/>
        </w:rPr>
        <w:t/>
      </w:r>
    </w:p>
    <w:p w14:paraId="7CC8C7CA" w14:textId="77777777" w:rsidR="000C2A18" w:rsidRPr="00227093" w:rsidRDefault="00000000">
      <w:pPr>
        <w:spacing w:after="4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Estrategias y técnicas de enseñanza-aprendizaje: </w:t>
      </w:r>
      <w:r w:rsidRPr="00227093">
        <w:rPr>
          <w:rFonts w:eastAsia="Arial"/>
          <w:color w:val="000000"/>
          <w:sz w:val="21"/>
          <w:lang w:val="es-419"/>
        </w:rPr>
        <w:t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7824"/>
        <w:gridCol w:w="2948"/>
        <w:gridCol w:w="2721"/>
      </w:tblGrid>
      <w:tr w:rsidR="000C2A18" w14:paraId="6F931F09" w14:textId="77777777">
        <w:trPr>
          <w:trHeight w:hRule="exact" w:val="765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3DA581E6" w14:textId="77777777" w:rsidR="000C2A18" w:rsidRPr="00227093" w:rsidRDefault="00000000">
            <w:pPr>
              <w:spacing w:after="0" w:line="240" w:lineRule="auto"/>
              <w:jc w:val="center"/>
              <w:rPr>
                <w:lang w:val="es-419"/>
              </w:rPr>
            </w:pP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t>Momento de la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experiencia/duración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11753597" w14:textId="77777777" w:rsidR="000C2A18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21"/>
              </w:rPr>
              <w:t>Actividades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58959DF2" w14:textId="77777777" w:rsidR="000C2A18" w:rsidRPr="00227093" w:rsidRDefault="00000000">
            <w:pPr>
              <w:spacing w:after="0" w:line="240" w:lineRule="auto"/>
              <w:jc w:val="center"/>
              <w:rPr>
                <w:lang w:val="es-419"/>
              </w:rPr>
            </w:pP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t>Número/letra de la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actividad de la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secuencia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7ED940AD" w14:textId="77777777" w:rsidR="000C2A18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21"/>
              </w:rPr>
              <w:t>Recursos</w:t>
            </w:r>
          </w:p>
        </w:tc>
      </w:tr>
      <w:tr w:rsidR="000C2A18" w14:paraId="386810A1" w14:textId="77777777">
        <w:trPr>
          <w:trHeight w:hRule="exact" w:val="116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A1A9593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Inicio</w:t>
            </w:r>
            <w:r>
              <w:rPr>
                <w:rFonts w:eastAsia="Arial"/>
                <w:b/>
                <w:color w:val="000000"/>
                <w:sz w:val="21"/>
              </w:rPr>
              <w:br/>
              <w:t>Acogida / motivación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68E92B9A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/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43A8EE2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/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65884911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/>
            </w:r>
          </w:p>
        </w:tc>
      </w:tr>
      <w:tr w:rsidR="000C2A18" w14:paraId="1F66C1BF" w14:textId="77777777">
        <w:trPr>
          <w:trHeight w:hRule="exact" w:val="201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B52C935" w14:textId="77777777" w:rsidR="000C2A18" w:rsidRPr="00227093" w:rsidRDefault="00000000">
            <w:pPr>
              <w:spacing w:after="0" w:line="240" w:lineRule="auto"/>
              <w:rPr>
                <w:lang w:val="es-419"/>
              </w:rPr>
            </w:pP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t>Desarrollo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Juego y exploración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1FDAC22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/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BC13877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/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3EA01C34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/>
            </w:r>
          </w:p>
        </w:tc>
      </w:tr>
      <w:tr w:rsidR="000C2A18" w14:paraId="3B0A40D7" w14:textId="77777777">
        <w:trPr>
          <w:trHeight w:hRule="exact" w:val="116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44238178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21"/>
              </w:rPr>
              <w:t>Cierre</w:t>
            </w:r>
            <w:r>
              <w:rPr>
                <w:rFonts w:eastAsia="Arial"/>
                <w:b/>
                <w:color w:val="000000"/>
                <w:sz w:val="21"/>
              </w:rPr>
              <w:br/>
              <w:t>Socialización / expresión</w:t>
            </w:r>
            <w:r>
              <w:rPr>
                <w:rFonts w:eastAsia="Arial"/>
                <w:b/>
                <w:color w:val="000000"/>
                <w:sz w:val="21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212AC491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/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0C3BEB4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/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077B290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/>
            </w:r>
          </w:p>
        </w:tc>
      </w:tr>
      <w:tr w:rsidR="000C2A18" w14:paraId="4E9C6E22" w14:textId="77777777">
        <w:trPr>
          <w:trHeight w:hRule="exact" w:val="1134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3664728" w14:textId="77777777" w:rsidR="000C2A18" w:rsidRPr="00227093" w:rsidRDefault="00000000">
            <w:pPr>
              <w:spacing w:after="0" w:line="240" w:lineRule="auto"/>
              <w:rPr>
                <w:lang w:val="es-419"/>
              </w:rPr>
            </w:pP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t>Actividades de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recuperación</w:t>
            </w:r>
            <w:r w:rsidRPr="00227093">
              <w:rPr>
                <w:rFonts w:eastAsia="Arial"/>
                <w:b/>
                <w:color w:val="000000"/>
                <w:sz w:val="21"/>
                <w:lang w:val="es-419"/>
              </w:rPr>
              <w:br/>
              <w:t>o apoyo pedagógico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5C49535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/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19CFDA0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/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2EBAC821" w14:textId="77777777" w:rsidR="000C2A18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/>
            </w:r>
          </w:p>
        </w:tc>
      </w:tr>
    </w:tbl>
    <w:p w14:paraId="6239E784" w14:textId="77777777" w:rsidR="000C2A18" w:rsidRPr="00227093" w:rsidRDefault="00000000">
      <w:pPr>
        <w:spacing w:after="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Cuento, canción, lectura o recurso de la semana: </w:t>
      </w:r>
      <w:r w:rsidRPr="00227093">
        <w:rPr>
          <w:rFonts w:eastAsia="Arial"/>
          <w:color w:val="000000"/>
          <w:sz w:val="21"/>
          <w:lang w:val="es-419"/>
        </w:rPr>
        <w:t/>
      </w:r>
    </w:p>
    <w:p w14:paraId="627392A3" w14:textId="77777777" w:rsidR="000C2A18" w:rsidRPr="00227093" w:rsidRDefault="00000000">
      <w:pPr>
        <w:spacing w:after="0"/>
        <w:rPr>
          <w:lang w:val="es-419"/>
        </w:rPr>
      </w:pPr>
      <w:r w:rsidRPr="00227093">
        <w:rPr>
          <w:rFonts w:eastAsia="Arial"/>
          <w:b/>
          <w:color w:val="000000"/>
          <w:sz w:val="21"/>
          <w:lang w:val="es-419"/>
        </w:rPr>
        <w:t xml:space="preserve">Observaciones / seguimiento: </w:t>
      </w:r>
      <w:r w:rsidRPr="00227093">
        <w:rPr>
          <w:rFonts w:eastAsia="Arial"/>
          <w:color w:val="000000"/>
          <w:sz w:val="21"/>
          <w:lang w:val="es-419"/>
        </w:rPr>
        <w:t/>
      </w:r>
    </w:p>
    <w:sectPr w:rsidR="000C2A18" w:rsidRPr="00227093" w:rsidSect="00034616">
      <w:pgSz w:w="16838" w:h="11906" w:orient="landscape"/>
      <w:pgMar w:top="227" w:right="340" w:bottom="227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431778">
    <w:abstractNumId w:val="8"/>
  </w:num>
  <w:num w:numId="2" w16cid:durableId="1114011183">
    <w:abstractNumId w:val="6"/>
  </w:num>
  <w:num w:numId="3" w16cid:durableId="166407343">
    <w:abstractNumId w:val="5"/>
  </w:num>
  <w:num w:numId="4" w16cid:durableId="351305476">
    <w:abstractNumId w:val="4"/>
  </w:num>
  <w:num w:numId="5" w16cid:durableId="106001472">
    <w:abstractNumId w:val="7"/>
  </w:num>
  <w:num w:numId="6" w16cid:durableId="2051685874">
    <w:abstractNumId w:val="3"/>
  </w:num>
  <w:num w:numId="7" w16cid:durableId="1892384494">
    <w:abstractNumId w:val="2"/>
  </w:num>
  <w:num w:numId="8" w16cid:durableId="264197069">
    <w:abstractNumId w:val="1"/>
  </w:num>
  <w:num w:numId="9" w16cid:durableId="202076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A18"/>
    <w:rsid w:val="000C5ED1"/>
    <w:rsid w:val="0015074B"/>
    <w:rsid w:val="0022709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CC3A4"/>
  <w14:defaultImageDpi w14:val="300"/>
  <w15:docId w15:val="{16A3B3DB-80C1-4C7F-BDC7-0F78AF8C6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Montero</cp:lastModifiedBy>
  <cp:revision>2</cp:revision>
  <dcterms:created xsi:type="dcterms:W3CDTF">2013-12-23T23:15:00Z</dcterms:created>
  <dcterms:modified xsi:type="dcterms:W3CDTF">2026-06-17T13:07:00Z</dcterms:modified>
  <cp:category/>
</cp:coreProperties>
</file>